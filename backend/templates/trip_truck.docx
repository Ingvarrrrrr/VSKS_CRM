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ПУТЕВОЙ ЛИСТ ГРУЗОВОГО АВТОМОБИЛЯ</w:t>
      </w:r>
    </w:p>
    <w:p>
      <w:pPr>
        <w:jc w:val="center"/>
      </w:pPr>
      <w:r>
        <w:rPr>
          <w:b w:val="0"/>
          <w:sz w:val="20"/>
        </w:rPr>
        <w:t>(Форма № 4-С)</w:t>
      </w:r>
    </w:p>
    <w:p>
      <w:pPr>
        <w:jc w:val="center"/>
      </w:pPr>
      <w:r>
        <w:rPr>
          <w:b/>
          <w:sz w:val="26"/>
        </w:rPr>
        <w:t>№ {{ trip_number }}  от  {{ trip_date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ОРГАНИЗАЦИЯ</w:t>
      </w:r>
    </w:p>
    <w:p>
      <w:r>
        <w:rPr>
          <w:b/>
          <w:sz w:val="22"/>
        </w:rPr>
        <w:t xml:space="preserve">Наименование: </w:t>
      </w:r>
      <w:r>
        <w:rPr>
          <w:sz w:val="22"/>
        </w:rPr>
        <w:t>{{ org_name }}</w:t>
      </w:r>
    </w:p>
    <w:p>
      <w:r>
        <w:rPr>
          <w:b/>
          <w:sz w:val="22"/>
        </w:rPr>
        <w:t xml:space="preserve">Адрес: </w:t>
      </w:r>
      <w:r>
        <w:rPr>
          <w:sz w:val="22"/>
        </w:rPr>
        <w:t>{{ org_address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РАЗДЕЛ 1. ТРАНСПОРТНОЕ СРЕДСТВО</w:t>
      </w:r>
    </w:p>
    <w:p>
      <w:r>
        <w:rPr>
          <w:b/>
          <w:sz w:val="22"/>
        </w:rPr>
        <w:t xml:space="preserve">Марка / Модель: </w:t>
      </w:r>
      <w:r>
        <w:rPr>
          <w:sz w:val="22"/>
        </w:rPr>
        <w:t>{{ vehicle_brand_model }}</w:t>
      </w:r>
    </w:p>
    <w:p>
      <w:r>
        <w:rPr>
          <w:b/>
          <w:sz w:val="22"/>
        </w:rPr>
        <w:t xml:space="preserve">Гос. регистрационный знак: </w:t>
      </w:r>
      <w:r>
        <w:rPr>
          <w:sz w:val="22"/>
        </w:rPr>
        <w:t>{{ plate }}</w:t>
      </w:r>
    </w:p>
    <w:p>
      <w:r>
        <w:rPr>
          <w:b/>
          <w:sz w:val="22"/>
        </w:rPr>
        <w:t xml:space="preserve">Цвет: </w:t>
      </w:r>
      <w:r>
        <w:rPr>
          <w:sz w:val="22"/>
        </w:rPr>
        <w:t>{{ vehicle_color }}</w:t>
      </w:r>
    </w:p>
    <w:p>
      <w:r>
        <w:rPr>
          <w:b/>
          <w:sz w:val="22"/>
        </w:rPr>
        <w:t xml:space="preserve">Тип топлива: </w:t>
      </w:r>
      <w:r>
        <w:rPr>
          <w:sz w:val="22"/>
        </w:rPr>
        <w:t>{{ fuel_type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РАЗДЕЛ 2. ВОДИТЕЛЬ</w:t>
      </w:r>
    </w:p>
    <w:p>
      <w:r>
        <w:rPr>
          <w:b/>
          <w:sz w:val="22"/>
        </w:rPr>
        <w:t xml:space="preserve">Ф.И.О.: </w:t>
      </w:r>
      <w:r>
        <w:rPr>
          <w:sz w:val="22"/>
        </w:rPr>
        <w:t>{{ driver_full_name }}</w:t>
      </w:r>
    </w:p>
    <w:p>
      <w:r>
        <w:rPr>
          <w:b/>
          <w:sz w:val="22"/>
        </w:rPr>
        <w:t xml:space="preserve">ВУ серия: </w:t>
      </w:r>
      <w:r>
        <w:rPr>
          <w:sz w:val="22"/>
        </w:rPr>
        <w:t>{{ driver_license_series }}</w:t>
      </w:r>
    </w:p>
    <w:p>
      <w:r>
        <w:rPr>
          <w:b/>
          <w:sz w:val="22"/>
        </w:rPr>
        <w:t xml:space="preserve">ВУ номер: </w:t>
      </w:r>
      <w:r>
        <w:rPr>
          <w:sz w:val="22"/>
        </w:rPr>
        <w:t>{{ driver_license_number }}</w:t>
      </w:r>
    </w:p>
    <w:p>
      <w:r>
        <w:rPr>
          <w:b/>
          <w:sz w:val="22"/>
        </w:rPr>
        <w:t xml:space="preserve">Категории: </w:t>
      </w:r>
      <w:r>
        <w:rPr>
          <w:sz w:val="22"/>
        </w:rPr>
        <w:t>{{ driver_license_categories }}</w:t>
      </w:r>
    </w:p>
    <w:p>
      <w:r>
        <w:rPr>
          <w:b/>
          <w:sz w:val="22"/>
        </w:rPr>
        <w:t xml:space="preserve">Выдано: </w:t>
      </w:r>
      <w:r>
        <w:rPr>
          <w:sz w:val="22"/>
        </w:rPr>
        <w:t>{{ driver_license_issued_at }}</w:t>
      </w:r>
    </w:p>
    <w:p>
      <w:r>
        <w:rPr>
          <w:b/>
          <w:sz w:val="22"/>
        </w:rPr>
        <w:t xml:space="preserve">Действительно до: </w:t>
      </w:r>
      <w:r>
        <w:rPr>
          <w:sz w:val="22"/>
        </w:rPr>
        <w:t>{{ driver_license_expires_at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РАЗДЕЛ 3. ЗАДАНИЕ ВОДИТЕЛЮ</w:t>
      </w:r>
    </w:p>
    <w:p>
      <w:r>
        <w:rPr>
          <w:b/>
          <w:sz w:val="22"/>
        </w:rPr>
        <w:t xml:space="preserve">Маршрут (откуда): </w:t>
      </w:r>
      <w:r>
        <w:rPr>
          <w:sz w:val="22"/>
        </w:rPr>
        <w:t>{{ route_from }}</w:t>
      </w:r>
    </w:p>
    <w:p>
      <w:r>
        <w:rPr>
          <w:b/>
          <w:sz w:val="22"/>
        </w:rPr>
        <w:t xml:space="preserve">Маршрут (куда): </w:t>
      </w:r>
      <w:r>
        <w:rPr>
          <w:sz w:val="22"/>
        </w:rPr>
        <w:t>{{ route_to }}</w:t>
      </w:r>
    </w:p>
    <w:p>
      <w:r>
        <w:rPr>
          <w:b/>
          <w:sz w:val="22"/>
        </w:rPr>
        <w:t xml:space="preserve">Цель поездки / Задание: </w:t>
      </w:r>
      <w:r>
        <w:rPr>
          <w:sz w:val="22"/>
        </w:rPr>
        <w:t>{{ customer_text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РАЗДЕЛ 4. СВЕДЕНИЯ О ГРУЗЕ</w:t>
      </w:r>
    </w:p>
    <w:p>
      <w:r>
        <w:rPr>
          <w:b/>
          <w:sz w:val="22"/>
        </w:rPr>
        <w:t xml:space="preserve">Наименование груза: </w:t>
      </w:r>
      <w:r>
        <w:rPr>
          <w:sz w:val="22"/>
        </w:rPr>
        <w:t>{{ cargo_name }}</w:t>
      </w:r>
    </w:p>
    <w:p>
      <w:r>
        <w:rPr>
          <w:b/>
          <w:sz w:val="22"/>
        </w:rPr>
        <w:t xml:space="preserve">Масса груза (т): </w:t>
      </w:r>
      <w:r>
        <w:rPr>
          <w:sz w:val="22"/>
        </w:rPr>
        <w:t>{{ cargo_weight_t }}</w:t>
      </w:r>
    </w:p>
    <w:p>
      <w:r>
        <w:rPr>
          <w:b/>
          <w:sz w:val="22"/>
        </w:rPr>
        <w:t xml:space="preserve">Грузоотправитель / пункт погрузки: </w:t>
      </w:r>
      <w:r>
        <w:rPr>
          <w:sz w:val="22"/>
        </w:rPr>
        <w:t>{{ loading_point }}</w:t>
      </w:r>
    </w:p>
    <w:p>
      <w:r>
        <w:rPr>
          <w:b/>
          <w:sz w:val="22"/>
        </w:rPr>
        <w:t xml:space="preserve">Грузополучатель / пункт разгрузки: </w:t>
      </w:r>
      <w:r>
        <w:rPr>
          <w:sz w:val="22"/>
        </w:rPr>
        <w:t>{{ unloading_point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РАЗДЕЛ 4. ПОКАЗАНИЯ СПИДОМЕТРА (одометра)</w:t>
      </w:r>
    </w:p>
    <w:p>
      <w:r>
        <w:rPr>
          <w:b/>
          <w:sz w:val="22"/>
        </w:rPr>
        <w:t xml:space="preserve">При выезде (км): </w:t>
      </w:r>
      <w:r>
        <w:rPr>
          <w:sz w:val="22"/>
        </w:rPr>
        <w:t>{{ odometer_start }}</w:t>
      </w:r>
    </w:p>
    <w:p>
      <w:r>
        <w:rPr>
          <w:b/>
          <w:sz w:val="22"/>
        </w:rPr>
        <w:t xml:space="preserve">При возвращении (км): </w:t>
      </w:r>
      <w:r>
        <w:rPr>
          <w:sz w:val="22"/>
        </w:rPr>
        <w:t>{{ odometer_finish }}</w:t>
      </w:r>
    </w:p>
    <w:p>
      <w:r>
        <w:rPr>
          <w:b/>
          <w:sz w:val="22"/>
        </w:rPr>
        <w:t xml:space="preserve">Пробег за рейс (км): </w:t>
      </w:r>
      <w:r>
        <w:rPr>
          <w:sz w:val="22"/>
        </w:rPr>
        <w:t>{{ delta_km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РАЗДЕЛ 5. ТОПЛИВО</w:t>
      </w:r>
    </w:p>
    <w:p>
      <w:r>
        <w:rPr>
          <w:b/>
          <w:sz w:val="22"/>
        </w:rPr>
        <w:t xml:space="preserve">Марка топлива: </w:t>
      </w:r>
      <w:r>
        <w:rPr>
          <w:sz w:val="22"/>
        </w:rPr>
        <w:t>{{ fuel_type }}</w:t>
      </w:r>
    </w:p>
    <w:p>
      <w:r>
        <w:rPr>
          <w:b/>
          <w:sz w:val="22"/>
        </w:rPr>
        <w:t xml:space="preserve">Остаток при выезде (л): </w:t>
      </w:r>
      <w:r>
        <w:rPr>
          <w:sz w:val="22"/>
        </w:rPr>
        <w:t>{{ fuel_remaining_start }}</w:t>
      </w:r>
    </w:p>
    <w:p>
      <w:r>
        <w:rPr>
          <w:b/>
          <w:sz w:val="22"/>
        </w:rPr>
        <w:t xml:space="preserve">Выдано в рейс (л): </w:t>
      </w:r>
      <w:r>
        <w:rPr>
          <w:sz w:val="22"/>
        </w:rPr>
        <w:t>{{ fuel_issued_l }}</w:t>
      </w:r>
    </w:p>
    <w:p>
      <w:r>
        <w:rPr>
          <w:b/>
          <w:sz w:val="22"/>
        </w:rPr>
        <w:t xml:space="preserve">Остаток при возвращении (л): </w:t>
      </w:r>
      <w:r>
        <w:rPr>
          <w:sz w:val="22"/>
        </w:rPr>
        <w:t>{{ fuel_remaining_finish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РАЗДЕЛ 7. ЗАКАЗЧИК / ИНИЦИАТОР</w:t>
      </w:r>
    </w:p>
    <w:p>
      <w:r>
        <w:rPr>
          <w:b/>
          <w:sz w:val="22"/>
        </w:rPr>
        <w:t xml:space="preserve">Ф.И.О.: </w:t>
      </w:r>
      <w:r>
        <w:rPr>
          <w:sz w:val="22"/>
        </w:rPr>
        <w:t>{{ initiator_full_name }}</w:t>
      </w:r>
    </w:p>
    <w:p>
      <w:r>
        <w:rPr>
          <w:b/>
          <w:sz w:val="22"/>
        </w:rPr>
        <w:t xml:space="preserve">Должность: </w:t>
      </w:r>
      <w:r>
        <w:rPr>
          <w:sz w:val="22"/>
        </w:rPr>
        <w:t>{{ initiator_position }}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  <w:sz w:val="22"/>
        </w:rPr>
        <w:t>ПОДПИСИ</w:t>
      </w:r>
    </w:p>
    <w:p>
      <w:r>
        <w:rPr>
          <w:sz w:val="22"/>
        </w:rPr>
        <w:t>Диспетчер: ____________________</w:t>
      </w:r>
    </w:p>
    <w:p>
      <w:r>
        <w:rPr>
          <w:sz w:val="22"/>
        </w:rPr>
        <w:t>Механик (контроль исправности): ____________________</w:t>
      </w:r>
    </w:p>
    <w:p>
      <w:r>
        <w:rPr>
          <w:sz w:val="22"/>
        </w:rPr>
        <w:t>Медработник (предрейсовый осмотр): ____________________</w:t>
      </w:r>
    </w:p>
    <w:p>
      <w:r>
        <w:rPr>
          <w:sz w:val="22"/>
        </w:rPr>
        <w:t>Водитель: ____________________</w:t>
      </w:r>
    </w:p>
    <w:p>
      <w:r>
        <w:rPr>
          <w:sz w:val="22"/>
        </w:rPr>
        <w:t>Сдал груз: ____________________</w:t>
      </w:r>
    </w:p>
    <w:p>
      <w:r>
        <w:rPr>
          <w:sz w:val="22"/>
        </w:rPr>
        <w:t>Принял груз: ____________________</w:t>
      </w:r>
    </w:p>
    <w:p>
      <w:pPr>
        <w:jc w:val="center"/>
      </w:pPr>
      <w:r>
        <w:rPr>
          <w:color w:val="888888"/>
          <w:sz w:val="16"/>
        </w:rPr>
        <w:t>Путевой лист действителен при наличии печати организации и подписи должностного лица.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