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ПУТЕВОЙ ЛИСТ</w:t>
      </w:r>
    </w:p>
    <w:p>
      <w:pPr>
        <w:jc w:val="center"/>
      </w:pPr>
      <w:r>
        <w:t>легкового автомобиля</w:t>
      </w:r>
    </w:p>
    <w:p/>
    <w:p>
      <w:pPr>
        <w:jc w:val="center"/>
      </w:pPr>
      <w:r>
        <w:rPr>
          <w:b/>
        </w:rPr>
        <w:t xml:space="preserve">№ </w:t>
      </w:r>
      <w:r>
        <w:rPr>
          <w:b/>
        </w:rPr>
        <w:t>{{ waybill_number }}</w:t>
      </w:r>
      <w:r>
        <w:t xml:space="preserve">  от  </w:t>
      </w:r>
      <w:r>
        <w:t>{{ waybill_date }}</w:t>
      </w:r>
    </w:p>
    <w:p/>
    <w:p>
      <w:r>
        <w:rPr>
          <w:b/>
        </w:rPr>
        <w:t xml:space="preserve">Организация: </w:t>
      </w:r>
      <w:r>
        <w:t>{{ org_name }}</w:t>
      </w:r>
    </w:p>
    <w:p>
      <w:r>
        <w:rPr>
          <w:b/>
        </w:rPr>
        <w:t xml:space="preserve">Адрес: </w:t>
      </w:r>
      <w:r>
        <w:t>{{ org_address }}</w:t>
      </w:r>
    </w:p>
    <w:p/>
    <w:p>
      <w:r>
        <w:rPr>
          <w:b/>
        </w:rPr>
        <w:t>ТРАНСПОРТНОЕ СРЕДСТВО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Марка, модель</w:t>
            </w:r>
          </w:p>
        </w:tc>
        <w:tc>
          <w:tcPr>
            <w:tcW w:type="dxa" w:w="4320"/>
          </w:tcPr>
          <w:p>
            <w:r>
              <w:t>{{ vehicle_brand_model }}</w:t>
            </w:r>
          </w:p>
        </w:tc>
      </w:tr>
      <w:tr>
        <w:tc>
          <w:tcPr>
            <w:tcW w:type="dxa" w:w="4320"/>
          </w:tcPr>
          <w:p>
            <w:r>
              <w:t>Гос. рег. знак</w:t>
            </w:r>
          </w:p>
        </w:tc>
        <w:tc>
          <w:tcPr>
            <w:tcW w:type="dxa" w:w="4320"/>
          </w:tcPr>
          <w:p>
            <w:r>
              <w:t>{{ vehicle_plate }}</w:t>
            </w:r>
          </w:p>
        </w:tc>
      </w:tr>
      <w:tr>
        <w:tc>
          <w:tcPr>
            <w:tcW w:type="dxa" w:w="4320"/>
          </w:tcPr>
          <w:p>
            <w:r>
              <w:t>Гаражный №</w:t>
            </w:r>
          </w:p>
        </w:tc>
        <w:tc>
          <w:tcPr>
            <w:tcW w:type="dxa" w:w="4320"/>
          </w:tcPr>
          <w:p>
            <w:r>
              <w:t>{{ vehicle_garage_number }}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>
              <w:t>{{ vehicle_vin }}</w:t>
            </w:r>
          </w:p>
        </w:tc>
      </w:tr>
    </w:tbl>
    <w:p/>
    <w:p>
      <w:r>
        <w:rPr>
          <w:b/>
        </w:rPr>
        <w:t>ВОДИТЕЛЬ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{{ driver_full_name }}</w:t>
            </w:r>
          </w:p>
        </w:tc>
      </w:tr>
      <w:tr>
        <w:tc>
          <w:tcPr>
            <w:tcW w:type="dxa" w:w="4320"/>
          </w:tcPr>
          <w:p>
            <w:r>
              <w:t>Категория ВУ</w:t>
            </w:r>
          </w:p>
        </w:tc>
        <w:tc>
          <w:tcPr>
            <w:tcW w:type="dxa" w:w="4320"/>
          </w:tcPr>
          <w:p>
            <w:r>
              <w:t>{{ driver_license_categories }}</w:t>
            </w:r>
          </w:p>
        </w:tc>
      </w:tr>
      <w:tr>
        <w:tc>
          <w:tcPr>
            <w:tcW w:type="dxa" w:w="4320"/>
          </w:tcPr>
          <w:p>
            <w:r>
              <w:t>№ ВУ</w:t>
            </w:r>
          </w:p>
        </w:tc>
        <w:tc>
          <w:tcPr>
            <w:tcW w:type="dxa" w:w="4320"/>
          </w:tcPr>
          <w:p>
            <w:r>
              <w:t>{{ driver_license_number }}</w:t>
            </w:r>
          </w:p>
        </w:tc>
      </w:tr>
      <w:tr>
        <w:tc>
          <w:tcPr>
            <w:tcW w:type="dxa" w:w="4320"/>
          </w:tcPr>
          <w:p>
            <w:r>
              <w:t>Табельный №</w:t>
            </w:r>
          </w:p>
        </w:tc>
        <w:tc>
          <w:tcPr>
            <w:tcW w:type="dxa" w:w="4320"/>
          </w:tcPr>
          <w:p>
            <w:r>
              <w:t>{{ driver_tab_number }}</w:t>
            </w:r>
          </w:p>
        </w:tc>
      </w:tr>
    </w:tbl>
    <w:p/>
    <w:p>
      <w:r>
        <w:rPr>
          <w:b/>
        </w:rPr>
        <w:t>МАРШРУТ И ЗАДАНИЕ</w:t>
      </w:r>
    </w:p>
    <w:p>
      <w:r>
        <w:t>Цель поездки: {{ task_description }}</w:t>
      </w:r>
    </w:p>
    <w:p>
      <w:r>
        <w:t>{% for stop in route_stops %}</w:t>
      </w:r>
    </w:p>
    <w:p>
      <w:r>
        <w:t xml:space="preserve">  {{ stop.ord }}. {{ stop.name }} — план: {{ stop.planned_time }} {% if stop.actual_time %}факт: {{ stop.actual_time }}{% endif %}</w:t>
      </w:r>
    </w:p>
    <w:p>
      <w:r>
        <w:t>{% endfor %}</w:t>
      </w:r>
    </w:p>
    <w:p/>
    <w:p>
      <w:r>
        <w:t>Плановый пробег: {{ planned_mileage_km }} км</w:t>
      </w:r>
    </w:p>
    <w:p>
      <w:r>
        <w:t>Фактический пробег: {{ actual_mileage_km }} км</w:t>
      </w:r>
    </w:p>
    <w:p/>
    <w:p>
      <w:r>
        <w:rPr>
          <w:b/>
        </w:rPr>
        <w:t>СПИДОМЕТР И ТОПЛИВО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При выезде</w:t>
            </w:r>
          </w:p>
        </w:tc>
        <w:tc>
          <w:tcPr>
            <w:tcW w:type="dxa" w:w="2880"/>
          </w:tcPr>
          <w:p>
            <w:r>
              <w:t>При возврате</w:t>
            </w:r>
          </w:p>
        </w:tc>
      </w:tr>
      <w:tr>
        <w:tc>
          <w:tcPr>
            <w:tcW w:type="dxa" w:w="2880"/>
          </w:tcPr>
          <w:p>
            <w:r>
              <w:t>Спидометр, км</w:t>
            </w:r>
          </w:p>
        </w:tc>
        <w:tc>
          <w:tcPr>
            <w:tcW w:type="dxa" w:w="2880"/>
          </w:tcPr>
          <w:p>
            <w:r>
              <w:t>{{ odometer_start }}</w:t>
            </w:r>
          </w:p>
        </w:tc>
        <w:tc>
          <w:tcPr>
            <w:tcW w:type="dxa" w:w="2880"/>
          </w:tcPr>
          <w:p>
            <w:r>
              <w:t>{{ odometer_finish }}</w:t>
            </w:r>
          </w:p>
        </w:tc>
      </w:tr>
      <w:tr>
        <w:tc>
          <w:tcPr>
            <w:tcW w:type="dxa" w:w="2880"/>
          </w:tcPr>
          <w:p>
            <w:r>
              <w:t>Топливо, л</w:t>
            </w:r>
          </w:p>
        </w:tc>
        <w:tc>
          <w:tcPr>
            <w:tcW w:type="dxa" w:w="2880"/>
          </w:tcPr>
          <w:p>
            <w:r>
              <w:t>{{ fuel_start }}</w:t>
            </w:r>
          </w:p>
        </w:tc>
        <w:tc>
          <w:tcPr>
            <w:tcW w:type="dxa" w:w="2880"/>
          </w:tcPr>
          <w:p>
            <w:r>
              <w:t>{{ fuel_end }}</w:t>
            </w:r>
          </w:p>
        </w:tc>
      </w:tr>
      <w:tr>
        <w:tc>
          <w:tcPr>
            <w:tcW w:type="dxa" w:w="2880"/>
          </w:tcPr>
          <w:p>
            <w:r>
              <w:t>Заправлено за смену, л</w:t>
            </w:r>
          </w:p>
        </w:tc>
        <w:tc>
          <w:tcPr>
            <w:tcW w:type="dxa" w:w="2880"/>
          </w:tcPr>
          <w:p>
            <w:r>
              <w:t>{{ fuel_issued }}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ГРУЗ</w:t>
      </w:r>
    </w:p>
    <w:p>
      <w:r>
        <w:t>Описание: {{ cargo_description }}</w:t>
      </w:r>
    </w:p>
    <w:p>
      <w:r>
        <w:t>Пассажиры: {{ passengers_count }}</w:t>
      </w:r>
    </w:p>
    <w:p/>
    <w:p>
      <w:r>
        <w:rPr>
          <w:b/>
        </w:rPr>
        <w:t>ПРЕДРЕЙСОВЫЙ ОСМОТР</w:t>
      </w:r>
    </w:p>
    <w:p>
      <w:r>
        <w:t>Технический осмотр:</w:t>
      </w:r>
    </w:p>
    <w:p>
      <w:r>
        <w:t>Механик: {{ pre_trip_mechanic_name }}</w:t>
      </w:r>
    </w:p>
    <w:p>
      <w:r>
        <w:t>Время: {{ pre_trip_mechanic_inspected_at }}</w:t>
      </w:r>
    </w:p>
    <w:p>
      <w:r>
        <w:t>Результат: {{ pre_trip_mechanic_result }}</w:t>
      </w:r>
    </w:p>
    <w:p>
      <w:r>
        <w:rPr>
          <w:b/>
        </w:rPr>
        <w:t xml:space="preserve">Подпись механика: </w:t>
      </w:r>
      <w:r>
        <w:t>______________________________</w:t>
      </w:r>
    </w:p>
    <w:p/>
    <w:p>
      <w:r>
        <w:t>Медицинский осмотр:</w:t>
      </w:r>
    </w:p>
    <w:p>
      <w:r>
        <w:t>Медик: {{ pre_trip_doctor_name }}</w:t>
      </w:r>
    </w:p>
    <w:p>
      <w:r>
        <w:t>Время: {{ pre_trip_doctor_inspected_at }}</w:t>
      </w:r>
    </w:p>
    <w:p>
      <w:r>
        <w:t>Результат: {{ pre_trip_doctor_result }}</w:t>
      </w:r>
    </w:p>
    <w:p>
      <w:r>
        <w:rPr>
          <w:b/>
        </w:rPr>
        <w:t xml:space="preserve">Подпись медика: </w:t>
      </w:r>
      <w:r>
        <w:t>______________________________</w:t>
      </w:r>
    </w:p>
    <w:p/>
    <w:p/>
    <w:p>
      <w:r>
        <w:rPr>
          <w:b/>
        </w:rPr>
        <w:t>ПОСЛЕРЕЙСОВЫЙ ОСМОТР</w:t>
      </w:r>
    </w:p>
    <w:p>
      <w:r>
        <w:t>Технический осмотр:</w:t>
      </w:r>
    </w:p>
    <w:p>
      <w:r>
        <w:t>Механик: {{ post_trip_mechanic_name }}</w:t>
      </w:r>
    </w:p>
    <w:p>
      <w:r>
        <w:t>Время: {{ post_trip_mechanic_inspected_at }}</w:t>
      </w:r>
    </w:p>
    <w:p>
      <w:r>
        <w:t>Результат: {{ post_trip_mechanic_result }}</w:t>
      </w:r>
    </w:p>
    <w:p>
      <w:r>
        <w:rPr>
          <w:b/>
        </w:rPr>
        <w:t xml:space="preserve">Подпись механика: </w:t>
      </w:r>
      <w:r>
        <w:t>______________________________</w:t>
      </w:r>
    </w:p>
    <w:p/>
    <w:p>
      <w:r>
        <w:t>Медицинский осмотр:</w:t>
      </w:r>
    </w:p>
    <w:p>
      <w:r>
        <w:t>Медик: {{ post_trip_doctor_name }}</w:t>
      </w:r>
    </w:p>
    <w:p>
      <w:r>
        <w:t>Время: {{ post_trip_doctor_inspected_at }}</w:t>
      </w:r>
    </w:p>
    <w:p>
      <w:r>
        <w:t>Результат: {{ post_trip_doctor_result }}</w:t>
      </w:r>
    </w:p>
    <w:p>
      <w:r>
        <w:rPr>
          <w:b/>
        </w:rPr>
        <w:t xml:space="preserve">Подпись медика: </w:t>
      </w:r>
      <w:r>
        <w:t>______________________________</w:t>
      </w:r>
    </w:p>
    <w:p/>
    <w:p/>
    <w:p>
      <w:r>
        <w:rPr>
          <w:b/>
        </w:rPr>
        <w:t>ПОДПИСЬ ВОДИТЕЛЯ</w:t>
      </w:r>
    </w:p>
    <w:p>
      <w:r>
        <w:t>Водитель сдал путевой лист: {{ driver_full_name }}</w:t>
      </w:r>
    </w:p>
    <w:p>
      <w:r>
        <w:t>Дата и время сдачи: {{ driver_signed_at }}</w:t>
      </w:r>
    </w:p>
    <w:p>
      <w:r>
        <w:rPr>
          <w:b/>
        </w:rPr>
        <w:t xml:space="preserve">Подпись водителя: </w:t>
      </w:r>
      <w:r>
        <w:t>{{ driver_signature_image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